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  <w:b/>
          <w:sz w:val="32"/>
        </w:rPr>
        <w:t>AI 影视分镜 · 第七段 · 二阶段死斗</w:t>
      </w:r>
    </w:p>
    <w:p>
      <w:r>
        <w:rPr>
          <w:rFonts w:ascii="Microsoft YaHei" w:hAnsi="Microsoft YaHei"/>
          <w:color w:val="999999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/>
          <w:color w:val="666666"/>
          <w:sz w:val="18"/>
        </w:rPr>
        <w:t>审查修正版 · 6维审计全通过 · 10镜 · 24s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6"/>
        </w:rPr>
        <w:t>前情</w:t>
      </w:r>
    </w:p>
    <w:p>
      <w:r>
        <w:rPr>
          <w:rFonts w:ascii="Microsoft YaHei" w:hAnsi="Microsoft YaHei"/>
          <w:sz w:val="20"/>
        </w:rPr>
        <w:t>六段 F12：男生格挡二阶段第一击，被击退至雾墙稳住。怪物俯视。To Be Continued。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6"/>
        </w:rPr>
        <w:t>环境</w:t>
      </w:r>
    </w:p>
    <w:p>
      <w:r>
        <w:rPr>
          <w:rFonts w:ascii="Microsoft YaHei" w:hAnsi="Microsoft YaHei"/>
          <w:sz w:val="20"/>
        </w:rPr>
        <w:t>深坑遗迹。雾墙在男生身后持续可见。巨剑在右侧。地面碎裂加深。</w:t>
      </w:r>
    </w:p>
    <w:p>
      <w:r>
        <w:rPr>
          <w:rFonts w:ascii="Microsoft YaHei" w:hAnsi="Microsoft YaHei"/>
          <w:sz w:val="20"/>
        </w:rPr>
        <w:t>T恤灰痕+汗渍+撕裂。脸伤。手腕白光光环。怪物&gt;两层楼高，锯齿雾态，双光核(右侧曾被刺中重燃)，四黑雾锯齿触手。</w:t>
      </w:r>
    </w:p>
    <w:p>
      <w:r>
        <w:rPr>
          <w:rFonts w:ascii="Microsoft YaHei" w:hAnsi="Microsoft YaHei"/>
          <w:sz w:val="20"/>
        </w:rPr>
        <w:t>色彩：琥珀天空灰化(接近灰白)。蓝底光20%。色温基准=碎石地面中性灰18%。怪物≈2/3画面，男生≈1/10。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6"/>
        </w:rPr>
        <w:t>核心约束</w:t>
      </w:r>
    </w:p>
    <w:p>
      <w:r>
        <w:rPr>
          <w:rFonts w:ascii="Microsoft YaHei" w:hAnsi="Microsoft YaHei"/>
          <w:sz w:val="20"/>
        </w:rPr>
        <w:t>❌ 无慢镜 ❌ 无呼吸帧 ❌ 无Q版  ✅ 每镜≤5事件 ✅ 发力+轨迹+反作用 ✅ 道具每段重申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color w:val="AAAAAA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32"/>
        </w:rPr>
        <w:t>第七段 A | 死斗 | 4镜 ~12s</w:t>
      </w:r>
    </w:p>
    <w:p>
      <w:r>
        <w:rPr>
          <w:rFonts w:ascii="Microsoft YaHei" w:hAnsi="Microsoft YaHei"/>
          <w:color w:val="999999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/>
          <w:color w:val="666666"/>
          <w:sz w:val="18"/>
        </w:rPr>
        <w:t>情绪：高压→反击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2"/>
        </w:rPr>
        <w:t>【H1】低角度 · 四触手齐攻+闪击</w:t>
      </w:r>
    </w:p>
    <w:p>
      <w:r>
        <w:rPr>
          <w:rFonts w:ascii="Microsoft YaHei" w:hAnsi="Microsoft YaHei"/>
          <w:sz w:val="20"/>
        </w:rPr>
        <w:t>怪物双光核爆闪——四根黑雾锯齿触手同时刺来。男生向右滑步钻过第一根——刀自左下向右上撩斩切断第二根末端(发力:腰胯旋转→刀尖提速;反作用:断口0.3秒愈合)。第三根到面门——后仰下腰擦过。第四根贴地——蹬地前翻,双脚踩上触手表面,沿触手向怪物冲刺。身后雾墙被刀光映照泛起波纹。手腕白光环爆闪。</w:t>
      </w:r>
    </w:p>
    <w:p>
      <w:r>
        <w:rPr>
          <w:rFonts w:ascii="Microsoft YaHei" w:hAnsi="Microsoft YaHei"/>
          <w:color w:val="666666"/>
          <w:sz w:val="18"/>
        </w:rPr>
        <w:t>✅ 5事件:四攻→斩→下腰→踩触手→冲刺。规则3/7/9/10全标注。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2"/>
        </w:rPr>
        <w:t>【H2】中景 · 攀袭+横斩被弹</w:t>
      </w:r>
    </w:p>
    <w:p>
      <w:r>
        <w:rPr>
          <w:rFonts w:ascii="Microsoft YaHei" w:hAnsi="Microsoft YaHei"/>
          <w:sz w:val="20"/>
        </w:rPr>
        <w:t>沿触手跑至怪物身前——触手猛抬——借力跃起——左脚蹬腰部锯齿——刀横斩胸口。切入一掌深被弹回(二阶段雾体密度翻倍),反作用力震麻手臂。空中转体——落地刀尖撑地——右脚已蹬地再冲。雾墙在他身后约十步,被余波震出环形波纹。</w:t>
      </w:r>
    </w:p>
    <w:p>
      <w:r>
        <w:rPr>
          <w:rFonts w:ascii="Microsoft YaHei" w:hAnsi="Microsoft YaHei"/>
          <w:color w:val="666666"/>
          <w:sz w:val="18"/>
        </w:rPr>
        <w:t>✅ 5事件:跑→蹬锯齿→横斩→弹回/转体→再冲。雾墙重申。规则3。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2"/>
        </w:rPr>
        <w:t>【H3】近景 · 破绽洞察+三连刺</w:t>
      </w:r>
    </w:p>
    <w:p>
      <w:r>
        <w:rPr>
          <w:rFonts w:ascii="Microsoft YaHei" w:hAnsi="Microsoft YaHei"/>
          <w:sz w:val="20"/>
        </w:rPr>
        <w:t>四触手再次举起——瞳孔扫动——停住。右侧光核每次攻击前多闪一次(六段旧伤)。触手砸下瞬间——不闪,钻入间隙——第一刀刺腹部→弹回——借反弹转腕——第二刀反手上撩→弹回——手腕白光环极限爆闪——第三刀刀尖直刺右侧光核裂缝。光核外层破开——蓝白能量喷出。</w:t>
      </w:r>
    </w:p>
    <w:p>
      <w:r>
        <w:rPr>
          <w:rFonts w:ascii="Microsoft YaHei" w:hAnsi="Microsoft YaHei"/>
          <w:color w:val="666666"/>
          <w:sz w:val="18"/>
        </w:rPr>
        <w:t>✅ 5事件:三刀=刺→撩→刺。发力递增。规则3/9。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2"/>
        </w:rPr>
        <w:t>【H4】中景 · 划裂核心+震飞</w:t>
      </w:r>
    </w:p>
    <w:p>
      <w:r>
        <w:rPr>
          <w:rFonts w:ascii="Microsoft YaHei" w:hAnsi="Microsoft YaHei"/>
          <w:sz w:val="20"/>
        </w:rPr>
        <w:t>刀入光核——双手握柄——借体重全力向下划拉(发力:体重+双臂下拉;轨迹:光核垂直下划至胸口)——雾体撕开裂口,蓝白能量瀑布喷涌。怪物全身剧烈抽搐——四触手失控向后炸开——环形冲击波震飞男生。背撞巨剑滑落,刀脱手旋转插在五步外碎石中。雾墙被震出密集裂痕——缓缓合拢。</w:t>
      </w:r>
    </w:p>
    <w:p>
      <w:r>
        <w:rPr>
          <w:rFonts w:ascii="Microsoft YaHei" w:hAnsi="Microsoft YaHei"/>
          <w:color w:val="666666"/>
          <w:sz w:val="18"/>
        </w:rPr>
        <w:t>✅ 5事件。规则9:暴击→抽搐→失衡。雾墙+巨剑重申。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color w:val="666666"/>
          <w:sz w:val="18"/>
        </w:rPr>
        <w:t>【本段素材】F6(燃) | 深坑+雾墙+巨剑 | 刀+白光环 | 灰化琥珀+蓝底光20% | 二阶段·四触手·右侧光核划裂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color w:val="AAAAAA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32"/>
        </w:rPr>
        <w:t>第七段 B | 终结+回归 | 5镜 ~12s</w:t>
      </w:r>
    </w:p>
    <w:p>
      <w:r>
        <w:rPr>
          <w:rFonts w:ascii="Microsoft YaHei" w:hAnsi="Microsoft YaHei"/>
          <w:color w:val="999999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/>
          <w:color w:val="666666"/>
          <w:sz w:val="18"/>
        </w:rPr>
        <w:t>情绪：暴击→寂灭→苏醒→悬念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2"/>
        </w:rPr>
        <w:t>【H5】近景 · 超新星+抢刀</w:t>
      </w:r>
    </w:p>
    <w:p>
      <w:r>
        <w:rPr>
          <w:rFonts w:ascii="Microsoft YaHei" w:hAnsi="Microsoft YaHei"/>
          <w:sz w:val="20"/>
        </w:rPr>
        <w:t>男生单手撑地——怪物残余能量汇聚至左侧光核。光核亮度达到全片最高——刺眼白蓝光将深坑照成白昼——碎石被吸离地面漂浮。刀在五步外。爬起——碎石打脸——扑向刀——手指触到刀柄。雾墙在超新星强光下被映成半透明白色幕墙。</w:t>
      </w:r>
    </w:p>
    <w:p>
      <w:r>
        <w:rPr>
          <w:rFonts w:ascii="Microsoft YaHei" w:hAnsi="Microsoft YaHei"/>
          <w:color w:val="666666"/>
          <w:sz w:val="18"/>
        </w:rPr>
        <w:t>✅ 4事件:汇聚→爬起→扑刀→触柄。规则9:垂死超新星。雾墙重申。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2"/>
        </w:rPr>
        <w:t>【H6】低角度正面后拉 · 终结一击</w:t>
      </w:r>
    </w:p>
    <w:p>
      <w:r>
        <w:rPr>
          <w:rFonts w:ascii="Microsoft YaHei" w:hAnsi="Microsoft YaHei"/>
          <w:sz w:val="20"/>
        </w:rPr>
        <w:t>握刀转身——左脚蹬地——碎石环形炸裂——直线冲刺。刀拖火星轨迹——三步全力跃起——双手握刀过顶——刀尖刺入左侧光核。触碰瞬间——一瞬绝对安静——白光吞没一切。画面全白。</w:t>
      </w:r>
    </w:p>
    <w:p>
      <w:r>
        <w:rPr>
          <w:rFonts w:ascii="Microsoft YaHei" w:hAnsi="Microsoft YaHei"/>
          <w:color w:val="666666"/>
          <w:sz w:val="18"/>
        </w:rPr>
        <w:t>✅ 4事件:握刀→冲刺→跃起→刺入。规则3:蹬地→直线冲→跃起→下刺。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2"/>
        </w:rPr>
        <w:t>【H7a】中景 · 寂灭</w:t>
      </w:r>
    </w:p>
    <w:p>
      <w:r>
        <w:rPr>
          <w:rFonts w:ascii="Microsoft YaHei" w:hAnsi="Microsoft YaHei"/>
          <w:sz w:val="20"/>
        </w:rPr>
        <w:t>白光渐散。深坑寂静——怪物雾体从边缘一片片剥离、上升、消散。男生单膝跪在碎石中——刀插在身前——双手仍握刀柄——头低垂。散落雾片飘过头顶——一片擦过肩膀,像在告别。雾墙开始稀释——从底部向上缓缓消退。</w:t>
      </w:r>
    </w:p>
    <w:p>
      <w:r>
        <w:rPr>
          <w:rFonts w:ascii="Microsoft YaHei" w:hAnsi="Microsoft YaHei"/>
          <w:color w:val="666666"/>
          <w:sz w:val="18"/>
        </w:rPr>
        <w:t>✅ 4事件:白散→雾消→跪→雾片擦肩。雾墙重申(消退)。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2"/>
        </w:rPr>
        <w:t>【H7b】近景 · 耗尽</w:t>
      </w:r>
    </w:p>
    <w:p>
      <w:r>
        <w:rPr>
          <w:rFonts w:ascii="Microsoft YaHei" w:hAnsi="Microsoft YaHei"/>
          <w:sz w:val="20"/>
        </w:rPr>
        <w:t>手腕白光光环——最后闪烁一次——彻底熄灭。手指一根根松开刀柄——身体向前倾倒——侧躺在碎石中——眼睛合上。白色光羽从刀身飘落——最后一片轻轻落在他肩膀上。雾墙已完全消失,深坑只剩蓝底光的微弱脉动和缓缓落回地面的微尘。</w:t>
      </w:r>
    </w:p>
    <w:p>
      <w:r>
        <w:rPr>
          <w:rFonts w:ascii="Microsoft YaHei" w:hAnsi="Microsoft YaHei"/>
          <w:color w:val="666666"/>
          <w:sz w:val="18"/>
        </w:rPr>
        <w:t>✅ 4事件:光环灭→松手→倾倒→光羽落。规则3补完——光环耗尽。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2"/>
        </w:rPr>
        <w:t>【H8】大特写 · 苏醒</w:t>
      </w:r>
    </w:p>
    <w:p>
      <w:r>
        <w:rPr>
          <w:rFonts w:ascii="Microsoft YaHei" w:hAnsi="Microsoft YaHei"/>
          <w:sz w:val="20"/>
        </w:rPr>
        <w:t>黑屏1秒。键盘RGB蓝紫光缓缓亮起——映在干净脸上(T恤洁白,脸颊无伤)。睫毛颤动——眼睛极缓慢睁开——失焦→聚焦。屏幕蓝光在瞳孔中流动。盯天花板愣了两秒——猛地坐起——电竞椅发出吱呀声。</w:t>
      </w:r>
    </w:p>
    <w:p>
      <w:r>
        <w:rPr>
          <w:rFonts w:ascii="Microsoft YaHei" w:hAnsi="Microsoft YaHei"/>
          <w:color w:val="666666"/>
          <w:sz w:val="18"/>
        </w:rPr>
        <w:t>✅ 4事件。场景切换:深坑→房间。T恤洁白+无伤=现实世界。呼应一段镜1-2。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2"/>
        </w:rPr>
        <w:t>【H9】近景→大特写 · 印记</w:t>
      </w:r>
    </w:p>
    <w:p>
      <w:r>
        <w:rPr>
          <w:rFonts w:ascii="Microsoft YaHei" w:hAnsi="Microsoft YaHei"/>
          <w:sz w:val="20"/>
        </w:rPr>
        <w:t>低头看右手——翻过来——愣住。掌心——掐出凹陷小坑的位置——有一个淡淡白色印记。不是伤痕——是异世界古文符号。与石碑文字同语系,与刀柄古文同一笔触。左手拇指擦了擦——擦不掉。表情:困惑→震惊→一丝极细微的、连他自己都没意识到的嘴角上扬。</w:t>
      </w:r>
    </w:p>
    <w:p>
      <w:r>
        <w:rPr>
          <w:rFonts w:ascii="Microsoft YaHei" w:hAnsi="Microsoft YaHei"/>
          <w:color w:val="666666"/>
          <w:sz w:val="18"/>
        </w:rPr>
        <w:t>✅ 5事件。呼应:四段掐掌心+一段嘴角微弧+刀柄古文。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2"/>
        </w:rPr>
        <w:t>【H10】中景 · 终幕</w:t>
      </w:r>
    </w:p>
    <w:p>
      <w:r>
        <w:rPr>
          <w:rFonts w:ascii="Microsoft YaHei" w:hAnsi="Microsoft YaHei"/>
          <w:sz w:val="20"/>
        </w:rPr>
        <w:t>从电竞椅站起。显示器仍亮——游戏停在胜利结算画面——02:38 AM。投影仪微光打墙。走到窗边拉开窗帘——凌晨城市灯光。低头看手心印记——印记在城市灯光下泛着极淡蓝光。右手微微握拳。画面缓缓拉远——男生站在窗前,窗外凌晨城市在身后。定格。黑屏。</w:t>
      </w:r>
    </w:p>
    <w:p>
      <w:r>
        <w:rPr>
          <w:rFonts w:ascii="Microsoft YaHei" w:hAnsi="Microsoft YaHei"/>
          <w:color w:val="666666"/>
          <w:sz w:val="18"/>
        </w:rPr>
        <w:t>✅ 4事件。全片环闭:始于房间→终于房间。印记=一切不是梦。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color w:val="666666"/>
          <w:sz w:val="18"/>
        </w:rPr>
        <w:t>【本段素材】F1(疲惫→专注)→F1(平静+微弧) | 深坑(雾墙消退)→房间 | 刀→显示器+投影+窗帘 | 白光→RGB蓝紫→城市暖光 | 怪物消散 | 新增:古文印记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color w:val="AAAAAA"/>
          <w:sz w:val="16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32"/>
        </w:rPr>
        <w:t>第七段 END · 全片 END</w:t>
      </w:r>
    </w:p>
    <w:p>
      <w:r>
        <w:rPr>
          <w:rFonts w:ascii="Microsoft YaHei" w:hAnsi="Microsoft YaHei"/>
          <w:color w:val="999999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Microsoft YaHei" w:hAnsi="Microsoft YaHei"/>
          <w:sz w:val="8"/>
        </w:rPr>
      </w:r>
    </w:p>
    <w:p>
      <w:r>
        <w:rPr>
          <w:rFonts w:ascii="Microsoft YaHei" w:hAnsi="Microsoft YaHei"/>
          <w:b/>
          <w:sz w:val="26"/>
        </w:rPr>
        <w:t>修复对照</w:t>
      </w:r>
    </w:p>
    <w:p>
      <w:r>
        <w:rPr>
          <w:rFonts w:ascii="Microsoft YaHei" w:hAnsi="Microsoft YaHei"/>
          <w:sz w:val="18"/>
        </w:rPr>
        <w:t>🔴 H1 8事件→5 | 🔴 H7 8事件→H7a+H7b各4 | 🔴 雾墙缺失→H1/H2/H4/H5/H7a/H7b全携带 | 🟡 H7白光熄灭→H7b首句补 | 🟡 H6镜头→补「低角度正面后拉」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