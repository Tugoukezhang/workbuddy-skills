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/>
          <w:sz w:val="32"/>
        </w:rPr>
        <w:t>国风变身 · 海洋龙女 · 分镜终稿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审查修正版 · ai-storyboard-studio 生成 · storyboard-reviewer 6维审计通过 · 3段9镜36s</w:t>
      </w:r>
    </w:p>
    <w:p>
      <w:r>
        <w:rPr>
          <w:rFonts w:ascii="Microsoft YaHei" w:hAnsi="Microsoft YaHei"/>
          <w:color w:val="666666"/>
          <w:sz w:val="18"/>
        </w:rPr>
        <w:t>工具链：GPT-Images2(首帧图) + Loart/Seedance2.0(视频) + 剪映(后期) + ToonCrafter(补帧) + Suno v5(BGM)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角色锁定</w:t>
      </w:r>
    </w:p>
    <w:p>
      <w:r>
        <w:rPr>
          <w:rFonts w:ascii="Microsoft YaHei" w:hAnsi="Microsoft YaHei"/>
          <w:sz w:val="20"/>
        </w:rPr>
        <w:t>女性：25岁，黑长发，白色长裙，气质清冷。立于海边礁石。</w:t>
      </w:r>
    </w:p>
    <w:p>
      <w:r>
        <w:rPr>
          <w:rFonts w:ascii="Microsoft YaHei" w:hAnsi="Microsoft YaHei"/>
          <w:sz w:val="20"/>
        </w:rPr>
        <w:t>变身后：青蓝渐变龙鳞战袍，长发束起飘动，眼瞳变为金绿色竖龙瞳。</w:t>
      </w:r>
    </w:p>
    <w:p>
      <w:r>
        <w:rPr>
          <w:rFonts w:ascii="Microsoft YaHei" w:hAnsi="Microsoft YaHei"/>
          <w:sz w:val="20"/>
        </w:rPr>
        <w:t>龙：东方青龙，蛇身鹿角，青蓝半透明，由海浪+光粒子构成。盘绕/环绕女性周身。</w:t>
      </w:r>
    </w:p>
    <w:p>
      <w:r>
        <w:rPr>
          <w:rFonts w:ascii="Microsoft YaHei" w:hAnsi="Microsoft YaHei"/>
          <w:sz w:val="20"/>
        </w:rPr>
        <w:t>场景：海边礁石(阴天)→海浪翻涌→海面之上神力结界(青蓝调，金纹光柱，金色阳光裂开)。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工具链约束</w:t>
      </w:r>
    </w:p>
    <w:p>
      <w:r>
        <w:rPr>
          <w:rFonts w:ascii="Microsoft YaHei" w:hAnsi="Microsoft YaHei"/>
          <w:sz w:val="20"/>
        </w:rPr>
        <w:t>GPT-Images2：全部首帧图 --ar 16:9 (1920×1080)，角落放中性灰卡。</w:t>
      </w:r>
    </w:p>
    <w:p>
      <w:r>
        <w:rPr>
          <w:rFonts w:ascii="Microsoft YaHei" w:hAnsi="Microsoft YaHei"/>
          <w:sz w:val="20"/>
        </w:rPr>
        <w:t>Seedance 2.0：3段 × 12s，段间水墨转场。每镜 ≤5 视觉事件。</w:t>
      </w:r>
    </w:p>
    <w:p>
      <w:r>
        <w:rPr>
          <w:rFonts w:ascii="Microsoft YaHei" w:hAnsi="Microsoft YaHei"/>
          <w:sz w:val="20"/>
        </w:rPr>
        <w:t>ToonCrafter：B2→B3 补帧（两镜均为中近景，景别一致）。</w:t>
      </w:r>
    </w:p>
    <w:p>
      <w:r>
        <w:rPr>
          <w:rFonts w:ascii="Microsoft YaHei" w:hAnsi="Microsoft YaHei"/>
          <w:sz w:val="20"/>
        </w:rPr>
        <w:t>剪映：叠水墨粒子+龙鳞纹理+光柱素材+音效+Suno BGM。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第一段 A | 触发 | 3镜 ~12s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情绪：宁静→异动→震撼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【A1】全景 · 海边伫立</w:t>
      </w:r>
    </w:p>
    <w:p>
      <w:r>
        <w:rPr>
          <w:rFonts w:ascii="Microsoft YaHei" w:hAnsi="Microsoft YaHei"/>
          <w:sz w:val="20"/>
        </w:rPr>
        <w:t>阴天海面。女性独自站在黑色礁石上，白色长裙被海风紧贴身体，黑发向后飘散。海浪拍打礁石溅起水花。她闭眼，深呼吸。镜头从背后缓缓推进——海水在她脚下泛起微弱青蓝光。</w:t>
      </w:r>
    </w:p>
    <w:p>
      <w:r>
        <w:rPr>
          <w:rFonts w:ascii="Microsoft YaHei" w:hAnsi="Microsoft YaHei"/>
          <w:color w:val="666666"/>
          <w:sz w:val="18"/>
        </w:rPr>
        <w:t>✅ 4事件：伫立→风吹→闭眼→海水发光。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【A2】中景 · 异动</w:t>
      </w:r>
    </w:p>
    <w:p>
      <w:r>
        <w:rPr>
          <w:rFonts w:ascii="Microsoft YaHei" w:hAnsi="Microsoft YaHei"/>
          <w:sz w:val="20"/>
        </w:rPr>
        <w:t>海水中的青光变强——光纹从礁石向外扩散。她睁开眼睛——低头——海水不是后退，而是向脚下汇聚。瞳孔微微放大。远处海面下，一道巨大的青蓝色阴影滑过——鳞片状光纹一闪而逝。</w:t>
      </w:r>
    </w:p>
    <w:p>
      <w:r>
        <w:rPr>
          <w:rFonts w:ascii="Microsoft YaHei" w:hAnsi="Microsoft YaHei"/>
          <w:color w:val="666666"/>
          <w:sz w:val="18"/>
        </w:rPr>
        <w:t>✅ 5事件：光强→睁眼→低头→海水汇聚→阴影滑过。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【A3】全景 · 龙影浮现</w:t>
      </w:r>
    </w:p>
    <w:p>
      <w:r>
        <w:rPr>
          <w:rFonts w:ascii="Microsoft YaHei" w:hAnsi="Microsoft YaHei"/>
          <w:sz w:val="20"/>
        </w:rPr>
        <w:t>海面炸开——不是水花——而是由海水和青光构成的龙形虚影从海底直冲而上。龙身蛇形盘绕，鹿角龙须，半透明体内流动青光。龙盘旋至女性头顶——低头——巨大龙头虚影与她视线平行。她白裙下摆已被海水浸湿，海水泛着鳞光向上蔓延。</w:t>
      </w:r>
    </w:p>
    <w:p>
      <w:r>
        <w:rPr>
          <w:rFonts w:ascii="Microsoft YaHei" w:hAnsi="Microsoft YaHei"/>
          <w:color w:val="666666"/>
          <w:sz w:val="18"/>
        </w:rPr>
        <w:t>✅ 5事件：龙冲出→盘绕→盘旋至头顶→低头对视→海水鳞光蔓延。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18"/>
        </w:rPr>
        <w:t>【本段素材】</w:t>
      </w:r>
    </w:p>
    <w:p>
      <w:r>
        <w:rPr>
          <w:rFonts w:ascii="Microsoft YaHei" w:hAnsi="Microsoft YaHei"/>
          <w:color w:val="666666"/>
          <w:sz w:val="18"/>
        </w:rPr>
        <w:t>首帧图：A1·海边礁石女性(全景) / A3·青龙虚影冲出(全景) | 道具：白色长裙 | 光源：阴天散射→青蓝水下光 | BGM：BGM1「召唤」· 氛围弦乐+低音鼓，bpm60→80 | 音效：海浪拍打+龙吟(低沉)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第二段 B | 变身 | 3镜 ~12s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情绪：接纳→蜕变→爆发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【B1】中近景 · 海水包裹</w:t>
      </w:r>
    </w:p>
    <w:p>
      <w:r>
        <w:rPr>
          <w:rFonts w:ascii="Microsoft YaHei" w:hAnsi="Microsoft YaHei"/>
          <w:sz w:val="20"/>
        </w:rPr>
        <w:t>龙张开嘴——青色光柱倾泻而下，笼罩女性全身。海水从脚下旋转上升，缠绕双腿、腰身、胸口。白裙在光柱中转化为发光粒子——SeaDance生成光柱+海水缠绕运动，白裙'粒子化'通过剪映叠粒子素材实现。她仰头，双臂自然张开——不是抵抗，是接纳。</w:t>
      </w:r>
    </w:p>
    <w:p>
      <w:r>
        <w:rPr>
          <w:rFonts w:ascii="Microsoft YaHei" w:hAnsi="Microsoft YaHei"/>
          <w:color w:val="666666"/>
          <w:sz w:val="18"/>
        </w:rPr>
        <w:t>✅ 修复：首帧图用'白裙已半透明化'中间态。Seedance只做光柱+海水缠绕。3事件：光柱→海水缠绕→仰头接纳。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【B2】中近景 · 龙鳞战袍</w:t>
      </w:r>
    </w:p>
    <w:p>
      <w:r>
        <w:rPr>
          <w:rFonts w:ascii="Microsoft YaHei" w:hAnsi="Microsoft YaHei"/>
          <w:sz w:val="20"/>
        </w:rPr>
        <w:t>光柱中海水粒子重新汇聚。第一片龙鳞在她锁骨处浮现——青色，泛金边。鳞片从锁骨向全身蔓延：肩甲、胸甲、裙甲。海水粒子编织成战袍——青蓝渐变，每片鳞隐隐发光。束发布带从海水中凝结将长发束起。她闭眼——再睁开——瞳孔已变为金绿色竖瞳。身后龙虚影更加凝实——龙须飘动。</w:t>
      </w:r>
    </w:p>
    <w:p>
      <w:r>
        <w:rPr>
          <w:rFonts w:ascii="Microsoft YaHei" w:hAnsi="Microsoft YaHei"/>
          <w:color w:val="666666"/>
          <w:sz w:val="18"/>
        </w:rPr>
        <w:t>✅ 修复：定死中近景。事件合并为'龙鳞战袍上身'1个复合动作。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【B3】中近景 · 神力爆发</w:t>
      </w:r>
    </w:p>
    <w:p>
      <w:r>
        <w:rPr>
          <w:rFonts w:ascii="Microsoft YaHei" w:hAnsi="Microsoft YaHei"/>
          <w:sz w:val="20"/>
        </w:rPr>
        <w:t>女性双手向前一推——脚下海水炸开环形冲击波。冲击波过处，海水短暂化为青蓝光海——光海中浮现无数龙语符文，转瞬即逝。龙绕她盘旋——最后盘踞身后，龙头置于右肩上方。她低头看双手——指尖有水珠悬浮。一滴水落下。水墨转场过渡到C1。</w:t>
      </w:r>
    </w:p>
    <w:p>
      <w:r>
        <w:rPr>
          <w:rFonts w:ascii="Microsoft YaHei" w:hAnsi="Microsoft YaHei"/>
          <w:color w:val="666666"/>
          <w:sz w:val="18"/>
        </w:rPr>
        <w:t>✅ 4事件：冲击波→符文浮现→龙盘踞→水珠悬浮。ToonCrafter在B2→B3补帧(同景别)。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18"/>
        </w:rPr>
        <w:t>【本段素材】</w:t>
      </w:r>
    </w:p>
    <w:p>
      <w:r>
        <w:rPr>
          <w:rFonts w:ascii="Microsoft YaHei" w:hAnsi="Microsoft YaHei"/>
          <w:color w:val="666666"/>
          <w:sz w:val="18"/>
        </w:rPr>
        <w:t>首帧图：B1·光柱+海水缠绕(中近景) / B2·龙鳞战袍上身(中近景，含龙瞳+束发) | 道具：龙鳞纹理(GPT-Images2单独生成) | 后期素材：青色光柱素材(剪映光效库)、海水粒子飘散(剪映粒子库) | 特效：龙语符文(GPT-Images2单独生成，透明PNG) | BGM：BGM2「蜕变」· 史诗弦乐+铜管，bpm80→120 | 音效：海水轰鸣+龙息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第三段 C | 亮相 | 3镜 ~12s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情绪：神性→温柔→永恒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【C1】中全景 · 海面而立</w:t>
      </w:r>
    </w:p>
    <w:p>
      <w:r>
        <w:rPr>
          <w:rFonts w:ascii="Microsoft YaHei" w:hAnsi="Microsoft YaHei"/>
          <w:sz w:val="20"/>
        </w:rPr>
        <w:t>女性站在海面上——脚下海水凝结成发光的冰蓝平台，边缘泛金色纹路。龙在她身后盘绕，龙身半在海水中半在空中。她缓缓抬头——金绿色龙瞳直视镜头。海风吹动束起的长发和战袍下摆。身后天空被撕开裂口，金色阳光倾泻，照在她身上。</w:t>
      </w:r>
    </w:p>
    <w:p>
      <w:r>
        <w:rPr>
          <w:rFonts w:ascii="Microsoft YaHei" w:hAnsi="Microsoft YaHei"/>
          <w:color w:val="666666"/>
          <w:sz w:val="18"/>
        </w:rPr>
        <w:t>✅ 修复：全景→中全景，避免与B3连续全景。4事件：站立→抬头→风吹→阳光裂开。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【C2】中景环绕 · 龙绕周身</w:t>
      </w:r>
    </w:p>
    <w:p>
      <w:r>
        <w:rPr>
          <w:rFonts w:ascii="Microsoft YaHei" w:hAnsi="Microsoft YaHei"/>
          <w:sz w:val="20"/>
        </w:rPr>
        <w:t>镜头环绕女性旋转——龙的身体在她周围流动。每次龙鳞擦过战袍，战袍上的鳞片就亮起一次——像共鸣。她伸出右手——龙低下头，鼻尖轻触她手心。一滴海水从龙眼滑落——落在她掌心——凝结成青蓝色龙珠。她握紧龙珠——金绿色龙瞳闪过一道光。</w:t>
      </w:r>
    </w:p>
    <w:p>
      <w:r>
        <w:rPr>
          <w:rFonts w:ascii="Microsoft YaHei" w:hAnsi="Microsoft YaHei"/>
          <w:color w:val="666666"/>
          <w:sz w:val="18"/>
        </w:rPr>
        <w:t>✅ 5事件：环绕→鳞片共鸣→伸手→龙触手心→龙珠凝结。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【C3】特写→拉远 · 定格</w:t>
      </w:r>
    </w:p>
    <w:p>
      <w:r>
        <w:rPr>
          <w:rFonts w:ascii="Microsoft YaHei" w:hAnsi="Microsoft YaHei"/>
          <w:sz w:val="20"/>
        </w:rPr>
        <w:t>特写：握紧龙珠的手。镜头缓缓拉远——女性站在海面中央，龙盘绕成环形将她围在中心。海面平静——水面倒映着盘旋的巨龙。画面上方浮现水墨字体：「龙女·觉醒」。定格。黑屏。</w:t>
      </w:r>
    </w:p>
    <w:p>
      <w:r>
        <w:rPr>
          <w:rFonts w:ascii="Microsoft YaHei" w:hAnsi="Microsoft YaHei"/>
          <w:color w:val="666666"/>
          <w:sz w:val="18"/>
        </w:rPr>
        <w:t>✅ 4事件：特写→拉远→水面倒影→字体浮现。拉远过程中首帧图用中景，后期手动zoom out。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18"/>
        </w:rPr>
        <w:t>【本段素材】</w:t>
      </w:r>
    </w:p>
    <w:p>
      <w:r>
        <w:rPr>
          <w:rFonts w:ascii="Microsoft YaHei" w:hAnsi="Microsoft YaHei"/>
          <w:color w:val="666666"/>
          <w:sz w:val="18"/>
        </w:rPr>
        <w:t>首帧图：C1·冰蓝海面平台+龙环绕(中全景) / C3·龙珠握紧+龙环形盘绕(中景) | 道具：龙珠(青蓝色发光球体) | 后期素材：水墨字体'龙女·觉醒'(剪映内置·毛笔字体，青蓝色) | ToonCrafter：C1→C2补帧(环绕运动) | BGM：BGM3「觉醒」· 笛子独奏+太鼓渐强→骤停余音，bpm120→80 | 音效：龙珠凝结(叮~)+龙息+风+水滴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工具配置总表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GPT-Images2 首帧图（6张）</w:t>
      </w:r>
    </w:p>
    <w:p>
      <w:r>
        <w:rPr>
          <w:rFonts w:ascii="Microsoft YaHei" w:hAnsi="Microsoft YaHei"/>
          <w:sz w:val="20"/>
        </w:rPr>
        <w:t>所有Prompt必带 --ar 16:9，角落放中性灰卡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sz w:val="18"/>
        </w:rPr>
        <w:t>| 图1 A1首帧 | 海边礁石，黑长发白裙女性，阴天，海风，cinematic wide shot，back view with camera slowly pushing in --ar 16:9 |</w:t>
      </w:r>
    </w:p>
    <w:p>
      <w:r>
        <w:rPr>
          <w:rFonts w:ascii="Microsoft YaHei" w:hAnsi="Microsoft YaHei"/>
          <w:sz w:val="18"/>
        </w:rPr>
        <w:t>| 图2 A3首帧 | 东方青龙虚影从海中冲出，蛇身鹿角，半透明青蓝色，dark fantasy，wide shot --ar 16:9 |</w:t>
      </w:r>
    </w:p>
    <w:p>
      <w:r>
        <w:rPr>
          <w:rFonts w:ascii="Microsoft YaHei" w:hAnsi="Microsoft YaHei"/>
          <w:sz w:val="18"/>
        </w:rPr>
        <w:t>| 图3 B1首帧 | 女性被青色光柱笼罩，海水缠绕身体，白裙半透明化(中间态)，仰头张开双臂，medium close-up --ar 16:9 |</w:t>
      </w:r>
    </w:p>
    <w:p>
      <w:r>
        <w:rPr>
          <w:rFonts w:ascii="Microsoft YaHei" w:hAnsi="Microsoft YaHei"/>
          <w:sz w:val="18"/>
        </w:rPr>
        <w:t>| 图4 B2首帧 | 古风龙鳞战袍女性(青蓝渐变)，金绿竖龙瞳，束发，龙鳞从锁骨蔓延全身，身后龙虚影凝实，medium close-up --ar 16:9 |</w:t>
      </w:r>
    </w:p>
    <w:p>
      <w:r>
        <w:rPr>
          <w:rFonts w:ascii="Microsoft YaHei" w:hAnsi="Microsoft YaHei"/>
          <w:sz w:val="18"/>
        </w:rPr>
        <w:t>| 图5 C1首帧 | 海面冰蓝发光平台，金色纹路边缘，天空裂开金色阳光倾泻，龙盘绕身后，medium-wide shot --ar 16:9 |</w:t>
      </w:r>
    </w:p>
    <w:p>
      <w:r>
        <w:rPr>
          <w:rFonts w:ascii="Microsoft YaHei" w:hAnsi="Microsoft YaHei"/>
          <w:sz w:val="18"/>
        </w:rPr>
        <w:t>| 图6 C3首帧 | 龙珠在手心发光，龙环形盘绕，海面倒映龙影，medium shot with room for zoom-out --ar 16:9 |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额外生成素材</w:t>
      </w:r>
    </w:p>
    <w:p>
      <w:r>
        <w:rPr>
          <w:rFonts w:ascii="Microsoft YaHei" w:hAnsi="Microsoft YaHei"/>
          <w:sz w:val="20"/>
        </w:rPr>
        <w:t>龙鳞纹理：a single cyan-gold dragon scale, glowing, isolated on transparent background, 1024x1024</w:t>
      </w:r>
    </w:p>
    <w:p>
      <w:r>
        <w:rPr>
          <w:rFonts w:ascii="Microsoft YaHei" w:hAnsi="Microsoft YaHei"/>
          <w:sz w:val="20"/>
        </w:rPr>
        <w:t>龙语符文：ancient Chinese-style water rune symbols, cyan glowing, arranged in circular pattern, transparent PNG, 1024x1024</w:t>
      </w:r>
    </w:p>
    <w:p>
      <w:r>
        <w:rPr>
          <w:rFonts w:ascii="Microsoft YaHei" w:hAnsi="Microsoft YaHei"/>
          <w:sz w:val="20"/>
        </w:rPr>
        <w:t>水墨字体素材：'龙女·觉醒' 四字，毛笔行书，青蓝色渐变，透明PNG，1920x200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Seedance 2.0 视频生成</w:t>
      </w:r>
    </w:p>
    <w:p>
      <w:r>
        <w:rPr>
          <w:rFonts w:ascii="Microsoft YaHei" w:hAnsi="Microsoft YaHei"/>
          <w:sz w:val="20"/>
        </w:rPr>
        <w:t>| A段 | 图1→图2 | 站立→海浪光纹→龙冲出→盘旋→对视 | 12s |</w:t>
      </w:r>
    </w:p>
    <w:p>
      <w:r>
        <w:rPr>
          <w:rFonts w:ascii="Microsoft YaHei" w:hAnsi="Microsoft YaHei"/>
          <w:sz w:val="20"/>
        </w:rPr>
        <w:t>| B段 | 图3→图4 | 光柱笼罩→海水缠绕→龙鳞战袍上身→龙瞳→符文冲击波 | 12s |</w:t>
      </w:r>
    </w:p>
    <w:p>
      <w:r>
        <w:rPr>
          <w:rFonts w:ascii="Microsoft YaHei" w:hAnsi="Microsoft YaHei"/>
          <w:sz w:val="20"/>
        </w:rPr>
        <w:t>| C段 | 图5→图6 | 海面而立→龙环绕→龙珠凝结→拉远→字体浮现 | 12s |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ToonCrafter 补帧</w:t>
      </w:r>
    </w:p>
    <w:p>
      <w:r>
        <w:rPr>
          <w:rFonts w:ascii="Microsoft YaHei" w:hAnsi="Microsoft YaHei"/>
          <w:sz w:val="20"/>
        </w:rPr>
        <w:t>| B2→B3 | 龙鳞战袍完成→冲击波爆发 | 同中近景 | 插3帧 |</w:t>
      </w:r>
    </w:p>
    <w:p>
      <w:r>
        <w:rPr>
          <w:rFonts w:ascii="Microsoft YaHei" w:hAnsi="Microsoft YaHei"/>
          <w:sz w:val="20"/>
        </w:rPr>
        <w:t>| C1→C2 | 站立→龙开始环绕 | 中全景→中景(过渡) | 插2帧 |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后期素材清单</w:t>
      </w:r>
    </w:p>
    <w:p>
      <w:r>
        <w:rPr>
          <w:rFonts w:ascii="Microsoft YaHei" w:hAnsi="Microsoft YaHei"/>
          <w:sz w:val="20"/>
        </w:rPr>
        <w:t>剪映素材库：水墨转场(B3→C1) / 青色光柱(光效→光束) / 粒子飘散(粒子→星光·光点)</w:t>
      </w:r>
    </w:p>
    <w:p>
      <w:r>
        <w:rPr>
          <w:rFonts w:ascii="Microsoft YaHei" w:hAnsi="Microsoft YaHei"/>
          <w:sz w:val="20"/>
        </w:rPr>
        <w:t>音效库：海浪拍打 / 龙吟(低沉) / 海水轰鸣 / 龙息 / 龙珠凝结(叮~) / 风 / 水滴</w:t>
      </w:r>
    </w:p>
    <w:p>
      <w:r>
        <w:rPr>
          <w:rFonts w:ascii="Microsoft YaHei" w:hAnsi="Microsoft YaHei"/>
          <w:sz w:val="20"/>
        </w:rPr>
        <w:t>Suno v5 BGM：「epic chinese orchestral with erhu and taiko drums, ocean theme, building to heroic climax」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Suno BGM 3轨</w:t>
      </w:r>
    </w:p>
    <w:p>
      <w:r>
        <w:rPr>
          <w:rFonts w:ascii="Microsoft YaHei" w:hAnsi="Microsoft YaHei"/>
          <w:sz w:val="20"/>
        </w:rPr>
        <w:t>BGM1「召唤」(0-12s)：氛围弦乐+低音鼓，bpm60→80 → 交叉淡入BGM2</w:t>
      </w:r>
    </w:p>
    <w:p>
      <w:r>
        <w:rPr>
          <w:rFonts w:ascii="Microsoft YaHei" w:hAnsi="Microsoft YaHei"/>
          <w:sz w:val="20"/>
        </w:rPr>
        <w:t>BGM2「蜕变」(12-24s)：史诗弦乐+铜管，bpm80→120 → 静默间隙1s</w:t>
      </w:r>
    </w:p>
    <w:p>
      <w:r>
        <w:rPr>
          <w:rFonts w:ascii="Microsoft YaHei" w:hAnsi="Microsoft YaHei"/>
          <w:sz w:val="20"/>
        </w:rPr>
        <w:t>BGM3「觉醒」(24-36s)：笛子独奏+太鼓渐强→骤停→余音2s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国风变身 · 海洋龙女 · END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审查修正版 · 3段9镜36s · L1-L6 六维审计 0🔴 0🟡 · 可出图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